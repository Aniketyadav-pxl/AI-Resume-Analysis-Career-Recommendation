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R9009</w:t>
      </w:r>
    </w:p>
    <w:p>
      <w:r>
        <w:t>Email: candidate9009@example.com</w:t>
      </w:r>
    </w:p>
    <w:p/>
    <w:p>
      <w:pPr>
        <w:pStyle w:val="Heading2"/>
      </w:pPr>
      <w:r>
        <w:t>Summary</w:t>
      </w:r>
    </w:p>
    <w:p>
      <w:r>
        <w:t>Fresher technologist passionate about building reliable solutions with Computer Vision.</w:t>
      </w:r>
    </w:p>
    <w:p/>
    <w:p>
      <w:pPr>
        <w:pStyle w:val="Heading2"/>
      </w:pPr>
      <w:r>
        <w:t>Skills</w:t>
      </w:r>
    </w:p>
    <w:p>
      <w:r>
        <w:t>Backend: Flask, Microservices</w:t>
      </w:r>
    </w:p>
    <w:p>
      <w:r>
        <w:t>Data/ML: Computer Vision, Deep Learning, Machine Learning, PyTorch, Sklearn</w:t>
      </w:r>
    </w:p>
    <w:p>
      <w:r>
        <w:t>DevOps: Cicd, Docker, GCP</w:t>
      </w:r>
    </w:p>
    <w:p>
      <w:r>
        <w:t>Programming: py, Swift</w:t>
      </w:r>
    </w:p>
    <w:p>
      <w:r>
        <w:t>Security: Cryptography</w:t>
      </w:r>
    </w:p>
    <w:p>
      <w:r>
        <w:t>Soft Skills: Communication, Agile</w:t>
      </w:r>
    </w:p>
    <w:p/>
    <w:p>
      <w:pPr>
        <w:pStyle w:val="Heading2"/>
      </w:pPr>
      <w:r>
        <w:t>Experience</w:t>
      </w:r>
    </w:p>
    <w:p>
      <w:r>
        <w:t>Intern, Sample Company 85</w:t>
      </w:r>
    </w:p>
    <w:p>
      <w:r>
        <w:t>- Collaborated with a team of 7 to deliver a workflow automation with CI/CD and Deep Learning.</w:t>
      </w:r>
    </w:p>
    <w:p>
      <w:r>
        <w:t>- Collaborated with a team of 3 to deliver an image classification service with Python and Cryptography.</w:t>
      </w:r>
    </w:p>
    <w:p/>
    <w:p>
      <w:pPr>
        <w:pStyle w:val="Heading2"/>
      </w:pPr>
      <w:r>
        <w:t>Projects</w:t>
      </w:r>
    </w:p>
    <w:p>
      <w:r>
        <w:t>- A ci/cd pipeline built with Swift and Deep Learning.</w:t>
      </w:r>
    </w:p>
    <w:p>
      <w:r>
        <w:t>- A containerised deployment built with GCP and Computer Vision.</w:t>
      </w:r>
    </w:p>
    <w:p/>
    <w:p>
      <w:pPr>
        <w:pStyle w:val="Heading2"/>
      </w:pPr>
      <w:r>
        <w:t>Education</w:t>
      </w:r>
    </w:p>
    <w:p>
      <w:r>
        <w:t>BCA, Sample University,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