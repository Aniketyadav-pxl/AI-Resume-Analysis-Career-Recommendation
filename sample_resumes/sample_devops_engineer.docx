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R9003</w:t>
      </w:r>
    </w:p>
    <w:p>
      <w:r>
        <w:t>Email: candidate9003@example.com</w:t>
      </w:r>
    </w:p>
    <w:p/>
    <w:p>
      <w:pPr>
        <w:pStyle w:val="Heading2"/>
      </w:pPr>
      <w:r>
        <w:t>Summary</w:t>
      </w:r>
    </w:p>
    <w:p>
      <w:r>
        <w:t>Detail-oriented mid developer skilled in GCP, AWS and GitHub Actions.</w:t>
      </w:r>
    </w:p>
    <w:p/>
    <w:p>
      <w:pPr>
        <w:pStyle w:val="Heading2"/>
      </w:pPr>
      <w:r>
        <w:t>Skills</w:t>
      </w:r>
    </w:p>
    <w:p>
      <w:r>
        <w:t>DevOps: AWS, CI/CD, Docker, GCP, Git, GitHub Actions, Kubernetes, Ubuntu, Terraform</w:t>
      </w:r>
    </w:p>
    <w:p>
      <w:r>
        <w:t>Soft Skills: Time Management, Communication</w:t>
      </w:r>
    </w:p>
    <w:p/>
    <w:p>
      <w:pPr>
        <w:pStyle w:val="Heading2"/>
      </w:pPr>
      <w:r>
        <w:t>Experience</w:t>
      </w:r>
    </w:p>
    <w:p>
      <w:r>
        <w:t>Analyst, Sample Company 3</w:t>
      </w:r>
    </w:p>
    <w:p>
      <w:r>
        <w:t>- Developed a migration project using Linux and Docker.</w:t>
      </w:r>
    </w:p>
    <w:p>
      <w:r>
        <w:t>- Developed a reporting module using GitHub Actions and Kubernetes.</w:t>
      </w:r>
    </w:p>
    <w:p>
      <w:r>
        <w:t>- Collaborated with a team of 5 to deliver a college team project with CI/CD and Kubernetes.</w:t>
      </w:r>
    </w:p>
    <w:p>
      <w:r>
        <w:t>- Improved the performance of a hackathon prototype by applying CI/CD.</w:t>
      </w:r>
    </w:p>
    <w:p>
      <w:r>
        <w:t>Engineer, Sample Company 70</w:t>
      </w:r>
    </w:p>
    <w:p>
      <w:r>
        <w:t>- Developed a vulnerability assessment report using Linux and Git.</w:t>
      </w:r>
    </w:p>
    <w:p>
      <w:r>
        <w:t>- Maintained and documented a reporting module built on Linux.</w:t>
      </w:r>
    </w:p>
    <w:p>
      <w:r>
        <w:t>- Developed a reporting module using Git and AWS.</w:t>
      </w:r>
    </w:p>
    <w:p>
      <w:r>
        <w:t>- Implemented a customer-facing feature leveraging Kubernetes.</w:t>
      </w:r>
    </w:p>
    <w:p/>
    <w:p>
      <w:pPr>
        <w:pStyle w:val="Heading2"/>
      </w:pPr>
      <w:r>
        <w:t>Projects</w:t>
      </w:r>
    </w:p>
    <w:p>
      <w:r>
        <w:t>- A client deliverable built with GitHub Actions and Docker.</w:t>
      </w:r>
    </w:p>
    <w:p>
      <w:r>
        <w:t>- A monitoring stack built with GCP and Git.</w:t>
      </w:r>
    </w:p>
    <w:p/>
    <w:p>
      <w:pPr>
        <w:pStyle w:val="Heading2"/>
      </w:pPr>
      <w:r>
        <w:t>Education</w:t>
      </w:r>
    </w:p>
    <w:p>
      <w:r>
        <w:t>M.Tech in Computer Science, Sample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