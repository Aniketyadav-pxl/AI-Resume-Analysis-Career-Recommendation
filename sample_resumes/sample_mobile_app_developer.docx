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CANDIDATE R9005</w:t>
      </w:r>
    </w:p>
    <w:p>
      <w:r>
        <w:t>Email: candidate9005@example.com</w:t>
      </w:r>
    </w:p>
    <w:p/>
    <w:p>
      <w:pPr>
        <w:pStyle w:val="Heading2"/>
      </w:pPr>
      <w:r>
        <w:t>Summary</w:t>
      </w:r>
    </w:p>
    <w:p>
      <w:r>
        <w:t>Mid technologist passionate about building reliable solutions with Java.</w:t>
      </w:r>
    </w:p>
    <w:p/>
    <w:p>
      <w:pPr>
        <w:pStyle w:val="Heading2"/>
      </w:pPr>
      <w:r>
        <w:t>Skills</w:t>
      </w:r>
    </w:p>
    <w:p>
      <w:r>
        <w:t>Backend: REST API</w:t>
      </w:r>
    </w:p>
    <w:p>
      <w:r>
        <w:t>Database: Firebase, SQLite</w:t>
      </w:r>
    </w:p>
    <w:p>
      <w:r>
        <w:t>DevOps: Git</w:t>
      </w:r>
    </w:p>
    <w:p>
      <w:r>
        <w:t>Mobile: React Native</w:t>
      </w:r>
    </w:p>
    <w:p>
      <w:r>
        <w:t>Programming: Java, Kotlin</w:t>
      </w:r>
    </w:p>
    <w:p>
      <w:r>
        <w:t>Soft Skills: Communication</w:t>
      </w:r>
    </w:p>
    <w:p/>
    <w:p>
      <w:pPr>
        <w:pStyle w:val="Heading2"/>
      </w:pPr>
      <w:r>
        <w:t>Experience</w:t>
      </w:r>
    </w:p>
    <w:p>
      <w:r>
        <w:t>Specialist, Sample Company 91</w:t>
      </w:r>
    </w:p>
    <w:p>
      <w:r>
        <w:t>- Maintained and documented an e-learning platform built on React Native.</w:t>
      </w:r>
    </w:p>
    <w:p>
      <w:r>
        <w:t>- Implemented a migration project leveraging Git.</w:t>
      </w:r>
    </w:p>
    <w:p>
      <w:r>
        <w:t>Specialist, Sample Company 63</w:t>
      </w:r>
    </w:p>
    <w:p>
      <w:r>
        <w:t>- Implemented a fitness tracking app leveraging Java.</w:t>
      </w:r>
    </w:p>
    <w:p>
      <w:r>
        <w:t>- Implemented a client deliverable leveraging Firebase.</w:t>
      </w:r>
    </w:p>
    <w:p/>
    <w:p>
      <w:pPr>
        <w:pStyle w:val="Heading2"/>
      </w:pPr>
      <w:r>
        <w:t>Projects</w:t>
      </w:r>
    </w:p>
    <w:p>
      <w:r>
        <w:t>- A workflow automation built with Kotlin and SQLite.</w:t>
      </w:r>
    </w:p>
    <w:p/>
    <w:p>
      <w:pPr>
        <w:pStyle w:val="Heading2"/>
      </w:pPr>
      <w:r>
        <w:t>Education</w:t>
      </w:r>
    </w:p>
    <w:p>
      <w:r>
        <w:t>MCA, Sample University,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